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{{ title }}</w:t>
      </w:r>
    </w:p>
    <w:p>
      <w:r>
        <w:t>{{ body }}</w:t>
      </w:r>
    </w:p>
    <w:p/>
    <w:p>
      <w:pPr>
        <w:jc w:val="right"/>
      </w:pPr>
      <w:r>
        <w:t>{{ signature }}</w:t>
      </w:r>
    </w:p>
    <w:p>
      <w:pPr>
        <w:jc w:val="right"/>
      </w:pPr>
      <w:r>
        <w:t>{{ date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2" Type="http://schemas.openxmlformats.org/officeDocument/2006/relationships/numbering" Target="numbering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/>
  <ns0:keywords/>
  <dc:description/>
  <ns0:lastModifiedBy/>
  <ns0:revision>1</ns0:revision>
  <ns2:created xsi:type="dcterms:W3CDTF">2020-01-01T00:00:00Z</ns2:created>
  <ns2:modified xsi:type="dcterms:W3CDTF">2020-01-01T00:00:00Z</ns2:modified>
  <ns0:category/>
</ns0:coreProperties>
</file>