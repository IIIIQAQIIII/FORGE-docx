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{{ organization }}</w:t>
      </w:r>
    </w:p>
    <w:p>
      <w:pPr>
        <w:spacing w:line="640" w:lineRule="exact" w:before="0" w:after="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{{ title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if subtitle %}</w:t>
      </w:r>
    </w:p>
    <w:p>
      <w:pPr>
        <w:spacing w:line="560" w:lineRule="exact" w:before="0" w:after="0"/>
        <w:jc w:val="center"/>
      </w:pPr>
      <w:r>
        <w:rPr>
          <w:rFonts w:ascii="楷体_GB2312" w:hAnsi="楷体_GB2312" w:eastAsia="楷体_GB2312"/>
          <w:b w:val="0"/>
          <w:sz w:val="32"/>
        </w:rPr>
        <w:t>{{ subtitle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endif %}</w:t>
      </w:r>
    </w:p>
    <w:p>
      <w:pPr>
        <w:spacing w:line="560" w:lineRule="exact" w:before="0" w:after="0"/>
      </w:pP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opening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section in sections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黑体" w:hAnsi="黑体" w:eastAsia="黑体"/>
          <w:b w:val="0"/>
          <w:sz w:val="32"/>
        </w:rPr>
        <w:t>{{ section.heading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paragraph in section.paragraphs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paragraph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subsection in section.subsections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楷体_GB2312" w:hAnsi="楷体_GB2312" w:eastAsia="楷体_GB2312"/>
          <w:b w:val="0"/>
          <w:sz w:val="32"/>
        </w:rPr>
        <w:t>{{ subsection.heading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subparagraph in subsection.paragraphs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subparagraph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item in subsection.get("items", [])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item.heading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for itemparagraph in item.paragraphs %}</w:t>
      </w:r>
    </w:p>
    <w:p>
      <w:pPr>
        <w:spacing w:line="560" w:lineRule="exact" w:before="0" w:after="0"/>
        <w:jc w:val="both"/>
        <w:ind w:firstLineChars="200" w:firstLine="640"/>
      </w:pPr>
      <w:r>
        <w:rPr>
          <w:rFonts w:ascii="仿宋_GB2312" w:hAnsi="仿宋_GB2312" w:eastAsia="仿宋_GB2312"/>
          <w:b w:val="0"/>
          <w:sz w:val="32"/>
        </w:rPr>
        <w:t>{{ itemparagraph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endfor %}</w:t>
      </w:r>
    </w:p>
    <w:p>
      <w:pPr>
        <w:spacing w:line="560" w:lineRule="exact" w:before="0" w:after="0"/>
      </w:pP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if attachment %}</w:t>
      </w:r>
    </w:p>
    <w:p>
      <w:pPr>
        <w:spacing w:line="560" w:lineRule="exact" w:before="0" w:after="0"/>
        <w:jc w:val="both"/>
        <w:ind w:leftChars="200" w:left="640"/>
      </w:pPr>
      <w:r>
        <w:rPr>
          <w:rFonts w:ascii="仿宋_GB2312" w:hAnsi="仿宋_GB2312" w:eastAsia="仿宋_GB2312"/>
          <w:b w:val="0"/>
          <w:sz w:val="32"/>
        </w:rPr>
        <w:t>附件：{{ attachment }}</w:t>
      </w:r>
    </w:p>
    <w:p>
      <w:pPr>
        <w:spacing w:line="560" w:lineRule="exact" w:before="0" w:after="0"/>
      </w:pPr>
      <w:r>
        <w:rPr>
          <w:rFonts w:ascii="仿宋_GB2312" w:hAnsi="仿宋_GB2312" w:eastAsia="仿宋_GB2312"/>
          <w:b w:val="0"/>
          <w:sz w:val="32"/>
        </w:rPr>
        <w:t>{%p endif %}</w:t>
      </w:r>
    </w:p>
    <w:p>
      <w:pPr>
        <w:spacing w:line="560" w:lineRule="exact" w:before="0" w:after="0"/>
      </w:pPr>
    </w:p>
    <w:p>
      <w:pPr>
        <w:spacing w:line="560" w:lineRule="exact" w:before="0" w:after="0"/>
        <w:jc w:val="center"/>
        <w:ind w:left="4000"/>
      </w:pPr>
      <w:r>
        <w:rPr>
          <w:rFonts w:ascii="仿宋_GB2312" w:hAnsi="仿宋_GB2312" w:eastAsia="仿宋_GB2312"/>
          <w:b w:val="0"/>
          <w:sz w:val="32"/>
        </w:rPr>
        <w:t>{{ signature }}</w:t>
      </w:r>
    </w:p>
    <w:p>
      <w:pPr>
        <w:spacing w:line="560" w:lineRule="exact" w:before="0" w:after="0"/>
        <w:jc w:val="center"/>
        <w:ind w:left="4000"/>
      </w:pPr>
      <w:r>
        <w:rPr>
          <w:rFonts w:ascii="仿宋_GB2312" w:hAnsi="仿宋_GB2312" w:eastAsia="仿宋_GB2312"/>
          <w:b w:val="0"/>
          <w:sz w:val="32"/>
        </w:rPr>
        <w:t>{{ department }}</w:t>
      </w:r>
    </w:p>
    <w:p>
      <w:pPr>
        <w:spacing w:line="560" w:lineRule="exact" w:before="0" w:after="0"/>
        <w:jc w:val="center"/>
        <w:ind w:left="4000"/>
      </w:pPr>
      <w:r>
        <w:rPr>
          <w:rFonts w:ascii="仿宋_GB2312" w:hAnsi="仿宋_GB2312" w:eastAsia="仿宋_GB2312"/>
          <w:b w:val="0"/>
          <w:sz w:val="32"/>
        </w:rPr>
        <w:t>{{ date }}</w:t>
      </w:r>
    </w:p>
    <w:sectPr w:rsidR="00FC693F" w:rsidRPr="0006063C" w:rsidSect="00034616">
      <w:pgSz w:w="11906" w:h="16838"/>
      <w:pgMar w:top="2098" w:right="1474" w:bottom="1984" w:left="158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2020-01-01T00:00:00Z</ns2:created>
  <ns2:modified xsi:type="dcterms:W3CDTF">2020-01-01T00:00:00Z</ns2:modified>
  <ns0:category/>
</ns0:coreProperties>
</file>