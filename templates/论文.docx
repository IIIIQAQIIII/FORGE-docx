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Lines="100" w:afterLines="0" w:before="360" w:after="0"/>
      </w:pPr>
      <w:r>
        <w:rPr>
          <w:rFonts w:ascii="Times New Roman" w:hAnsi="Times New Roman" w:eastAsia="黑体"/>
          <w:b w:val="0"/>
          <w:sz w:val="32"/>
        </w:rPr>
        <w:t>{{ title }}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if author %}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sz w:val="24"/>
        </w:rPr>
        <w:t>{{ author }}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endif %}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if abstract %}</w:t>
      </w:r>
    </w:p>
    <w:p>
      <w:pPr>
        <w:spacing w:line="360" w:lineRule="exact" w:before="0" w:after="0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摘要：{{ abstract }}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endif %}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if keywords %}</w:t>
      </w:r>
    </w:p>
    <w:p>
      <w:pPr>
        <w:spacing w:line="360" w:lineRule="exact" w:before="0" w:after="0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关键词：{{ keywords }}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endif %}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MEDIA_INSERT_HERE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for chapter in chapters %}</w:t>
      </w:r>
    </w:p>
    <w:p>
      <w:pPr>
        <w:spacing w:beforeLines="100" w:afterLines="0" w:before="360" w:after="0"/>
      </w:pPr>
      <w:r>
        <w:rPr>
          <w:rFonts w:ascii="Times New Roman" w:hAnsi="Times New Roman" w:eastAsia="黑体"/>
          <w:b w:val="0"/>
          <w:sz w:val="32"/>
        </w:rPr>
        <w:t>{{ chapter.heading }}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for section in chapter.sections %}</w:t>
      </w:r>
    </w:p>
    <w:p>
      <w:pPr>
        <w:spacing w:beforeLines="100" w:afterLines="0" w:before="360" w:after="0"/>
      </w:pPr>
      <w:r>
        <w:rPr>
          <w:rFonts w:ascii="Times New Roman" w:hAnsi="Times New Roman" w:eastAsia="黑体"/>
          <w:b w:val="0"/>
          <w:sz w:val="28"/>
        </w:rPr>
        <w:t>{{ section.heading }}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for subsection in section.subsections %}</w:t>
      </w:r>
    </w:p>
    <w:p>
      <w:pPr>
        <w:spacing w:beforeLines="100" w:afterLines="100" w:before="360" w:after="360"/>
      </w:pPr>
      <w:r>
        <w:rPr>
          <w:rFonts w:ascii="Times New Roman" w:hAnsi="Times New Roman" w:eastAsia="黑体"/>
          <w:b w:val="0"/>
          <w:sz w:val="24"/>
        </w:rPr>
        <w:t>{{ subsection.heading }}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for paragraph in subsection.paragraphs %}</w:t>
      </w:r>
    </w:p>
    <w:p>
      <w:pPr>
        <w:spacing w:line="360" w:lineRule="exact" w:before="0" w:after="0"/>
        <w:jc w:val="both"/>
        <w:ind w:firstLineChars="200" w:firstLine="480"/>
      </w:pPr>
      <w:r>
        <w:rPr>
          <w:rFonts w:ascii="Times New Roman" w:hAnsi="Times New Roman" w:eastAsia="宋体"/>
          <w:b w:val="0"/>
          <w:sz w:val="24"/>
        </w:rPr>
        <w:t>{{ paragraph }}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endfor %}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FIGM&lt;{{ chapter.heading }}&gt;|&lt;{{ section.heading }}&gt;|&lt;{{ subsection.heading }}&gt;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endfor %}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endfor %}</w:t>
      </w:r>
    </w:p>
    <w:p>
      <w:pPr>
        <w:spacing w:line="360" w:lineRule="exact" w:before="0" w:after="0"/>
      </w:pPr>
      <w:r>
        <w:rPr>
          <w:rFonts w:ascii="Times New Roman" w:hAnsi="Times New Roman" w:eastAsia="宋体"/>
          <w:b w:val="0"/>
          <w:sz w:val="24"/>
        </w:rPr>
        <w:t>{%p endfor %}</w:t>
      </w:r>
    </w:p>
    <w:sectPr w:rsidR="00FC693F" w:rsidRPr="0006063C" w:rsidSect="00034616">
      <w:footerReference w:type="default" r:id="rId9"/>
      <w:pgSz w:w="11906" w:h="16838"/>
      <w:pgMar w:top="1701" w:right="1417" w:bottom="1417" w:left="1701" w:header="1304" w:footer="10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2013-12-23T23:15:00Z</ns2:created>
  <ns2:modified xsi:type="dcterms:W3CDTF">2013-12-23T23:15:00Z</ns2:modified>
  <ns0:category/>
</ns0:coreProperties>
</file>